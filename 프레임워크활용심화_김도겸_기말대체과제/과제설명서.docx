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프레임워크활용심화 기말고사 대체 과제 설명서</w:t>
      </w:r>
    </w:p>
    <w:p/>
    <w:p>
      <w:pPr>
        <w:pStyle w:val="Heading1"/>
      </w:pPr>
      <w:r>
        <w:t>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과목명</w:t>
            </w:r>
          </w:p>
        </w:tc>
        <w:tc>
          <w:tcPr>
            <w:tcW w:type="dxa" w:w="4320"/>
          </w:tcPr>
          <w:p>
            <w:r>
              <w:t>프레임워크활용심화</w:t>
            </w:r>
          </w:p>
        </w:tc>
      </w:tr>
      <w:tr>
        <w:tc>
          <w:tcPr>
            <w:tcW w:type="dxa" w:w="4320"/>
          </w:tcPr>
          <w:p>
            <w:r>
              <w:t>소속</w:t>
            </w:r>
          </w:p>
        </w:tc>
        <w:tc>
          <w:tcPr>
            <w:tcW w:type="dxa" w:w="4320"/>
          </w:tcPr>
          <w:p>
            <w:r>
              <w:t>한국폴리텍대학 반도체융합캠퍼스</w:t>
            </w:r>
          </w:p>
        </w:tc>
      </w:tr>
      <w:tr>
        <w:tc>
          <w:tcPr>
            <w:tcW w:type="dxa" w:w="4320"/>
          </w:tcPr>
          <w:p>
            <w:r>
              <w:t>본인 이름</w:t>
            </w:r>
          </w:p>
        </w:tc>
        <w:tc>
          <w:tcPr>
            <w:tcW w:type="dxa" w:w="4320"/>
          </w:tcPr>
          <w:p>
            <w:r>
              <w:t>김도겸 (KIM DO GYEOM)</w:t>
            </w:r>
          </w:p>
        </w:tc>
      </w:tr>
      <w:tr>
        <w:tc>
          <w:tcPr>
            <w:tcW w:type="dxa" w:w="4320"/>
          </w:tcPr>
          <w:p>
            <w:r>
              <w:t>프로젝트명</w:t>
            </w:r>
          </w:p>
        </w:tc>
        <w:tc>
          <w:tcPr>
            <w:tcW w:type="dxa" w:w="4320"/>
          </w:tcPr>
          <w:p>
            <w:r>
              <w:t>KIMDOGYEOM</w:t>
            </w:r>
          </w:p>
        </w:tc>
      </w:tr>
      <w:tr>
        <w:tc>
          <w:tcPr>
            <w:tcW w:type="dxa" w:w="4320"/>
          </w:tcPr>
          <w:p>
            <w:r>
              <w:t>게시판 제목</w:t>
            </w:r>
          </w:p>
        </w:tc>
        <w:tc>
          <w:tcPr>
            <w:tcW w:type="dxa" w:w="4320"/>
          </w:tcPr>
          <w:p>
            <w:r>
              <w:t>Kimdogyeom Board</w:t>
            </w:r>
          </w:p>
        </w:tc>
      </w:tr>
      <w:tr>
        <w:tc>
          <w:tcPr>
            <w:tcW w:type="dxa" w:w="4320"/>
          </w:tcPr>
          <w:p>
            <w:r>
              <w:t>패키지명</w:t>
            </w:r>
          </w:p>
        </w:tc>
        <w:tc>
          <w:tcPr>
            <w:tcW w:type="dxa" w:w="4320"/>
          </w:tcPr>
          <w:p>
            <w:r>
              <w:t>com.mysite.kimdogyeomboard</w:t>
            </w:r>
          </w:p>
        </w:tc>
      </w:tr>
      <w:tr>
        <w:tc>
          <w:tcPr>
            <w:tcW w:type="dxa" w:w="4320"/>
          </w:tcPr>
          <w:p>
            <w:r>
              <w:t>게시판 주제</w:t>
            </w:r>
          </w:p>
        </w:tc>
        <w:tc>
          <w:tcPr>
            <w:tcW w:type="dxa" w:w="4320"/>
          </w:tcPr>
          <w:p>
            <w:r>
              <w:t>반도체 장비 Q&amp;A 커뮤니티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https://github.com/yaong832/KIMDOGYEOM</w:t>
            </w:r>
          </w:p>
        </w:tc>
      </w:tr>
    </w:tbl>
    <w:p/>
    <w:p>
      <w:pPr>
        <w:pStyle w:val="Heading1"/>
      </w:pPr>
      <w:r>
        <w:t>2. 과제 개요</w:t>
      </w:r>
    </w:p>
    <w:p>
      <w:r>
        <w:t>본 과제는 수업에서 학습한 SBB 게시판 구조를 바탕으로, 본인 영어 이름을 반영한 새로운 Spring Boot 프로젝트를 직접 생성하고 게시판 기능을 처음부터 구현한 것입니다.</w:t>
      </w:r>
    </w:p>
    <w:p>
      <w:r>
        <w:t>기존 sbb 프로젝트를 그대로 복사하지 않고, 프로젝트명·패키지명·화면 제목을 모두 본인 이름에 맞게 변경하였습니다. 회원가입·로그인·등급(일반회원/관리자)을 적용하여 커뮤니티 형태로 개선하였습니다.</w:t>
      </w:r>
    </w:p>
    <w:p>
      <w:pPr>
        <w:pStyle w:val="Heading1"/>
      </w:pPr>
      <w:r>
        <w:t>3. 사용한 기술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기술</w:t>
            </w:r>
          </w:p>
        </w:tc>
      </w:tr>
      <w:tr>
        <w:tc>
          <w:tcPr>
            <w:tcW w:type="dxa" w:w="4320"/>
          </w:tcPr>
          <w:p>
            <w:r>
              <w:t>언어</w:t>
            </w:r>
          </w:p>
        </w:tc>
        <w:tc>
          <w:tcPr>
            <w:tcW w:type="dxa" w:w="4320"/>
          </w:tcPr>
          <w:p>
            <w:r>
              <w:t>Java 17</w:t>
            </w:r>
          </w:p>
        </w:tc>
      </w:tr>
      <w:tr>
        <w:tc>
          <w:tcPr>
            <w:tcW w:type="dxa" w:w="4320"/>
          </w:tcPr>
          <w:p>
            <w:r>
              <w:t>프레임워크</w:t>
            </w:r>
          </w:p>
        </w:tc>
        <w:tc>
          <w:tcPr>
            <w:tcW w:type="dxa" w:w="4320"/>
          </w:tcPr>
          <w:p>
            <w:r>
              <w:t>Spring Boot 4.0.3</w:t>
            </w:r>
          </w:p>
        </w:tc>
      </w:tr>
      <w:tr>
        <w:tc>
          <w:tcPr>
            <w:tcW w:type="dxa" w:w="4320"/>
          </w:tcPr>
          <w:p>
            <w:r>
              <w:t>보안</w:t>
            </w:r>
          </w:p>
        </w:tc>
        <w:tc>
          <w:tcPr>
            <w:tcW w:type="dxa" w:w="4320"/>
          </w:tcPr>
          <w:p>
            <w:r>
              <w:t>Spring Security</w:t>
            </w:r>
          </w:p>
        </w:tc>
      </w:tr>
      <w:tr>
        <w:tc>
          <w:tcPr>
            <w:tcW w:type="dxa" w:w="4320"/>
          </w:tcPr>
          <w:p>
            <w:r>
              <w:t>빌드 도구</w:t>
            </w:r>
          </w:p>
        </w:tc>
        <w:tc>
          <w:tcPr>
            <w:tcW w:type="dxa" w:w="4320"/>
          </w:tcPr>
          <w:p>
            <w:r>
              <w:t>Gradle</w:t>
            </w:r>
          </w:p>
        </w:tc>
      </w:tr>
      <w:tr>
        <w:tc>
          <w:tcPr>
            <w:tcW w:type="dxa" w:w="4320"/>
          </w:tcPr>
          <w:p>
            <w:r>
              <w:t>템플릿 엔진</w:t>
            </w:r>
          </w:p>
        </w:tc>
        <w:tc>
          <w:tcPr>
            <w:tcW w:type="dxa" w:w="4320"/>
          </w:tcPr>
          <w:p>
            <w:r>
              <w:t>Thymeleaf</w:t>
            </w:r>
          </w:p>
        </w:tc>
      </w:tr>
      <w:tr>
        <w:tc>
          <w:tcPr>
            <w:tcW w:type="dxa" w:w="4320"/>
          </w:tcPr>
          <w:p>
            <w:r>
              <w:t>데이터베이스</w:t>
            </w:r>
          </w:p>
        </w:tc>
        <w:tc>
          <w:tcPr>
            <w:tcW w:type="dxa" w:w="4320"/>
          </w:tcPr>
          <w:p>
            <w:r>
              <w:t>H2 Database (파일 DB)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Spring Data JPA / Hibernate</w:t>
            </w:r>
          </w:p>
        </w:tc>
      </w:tr>
      <w:tr>
        <w:tc>
          <w:tcPr>
            <w:tcW w:type="dxa" w:w="4320"/>
          </w:tcPr>
          <w:p>
            <w:r>
              <w:t>화면 디자인</w:t>
            </w:r>
          </w:p>
        </w:tc>
        <w:tc>
          <w:tcPr>
            <w:tcW w:type="dxa" w:w="4320"/>
          </w:tcPr>
          <w:p>
            <w:r>
              <w:t>Bootstrap 5, CSS</w:t>
            </w:r>
          </w:p>
        </w:tc>
      </w:tr>
      <w:tr>
        <w:tc>
          <w:tcPr>
            <w:tcW w:type="dxa" w:w="4320"/>
          </w:tcPr>
          <w:p>
            <w:r>
              <w:t>기타</w:t>
            </w:r>
          </w:p>
        </w:tc>
        <w:tc>
          <w:tcPr>
            <w:tcW w:type="dxa" w:w="4320"/>
          </w:tcPr>
          <w:p>
            <w:r>
              <w:t>Lombok, DevTools, BCrypt</w:t>
            </w:r>
          </w:p>
        </w:tc>
      </w:tr>
    </w:tbl>
    <w:p/>
    <w:p>
      <w:r>
        <w:t>※ SQLite가 아닌 H2 Database를 사용합니다. 데이터는 kimdogyeom.mv.db 파일에 저장됩니다.</w:t>
      </w:r>
    </w:p>
    <w:p>
      <w:pPr>
        <w:pStyle w:val="Heading1"/>
      </w:pPr>
      <w:r>
        <w:t>4. 구현한 기능 목록</w:t>
      </w:r>
    </w:p>
    <w:p>
      <w:pPr>
        <w:pStyle w:val="Heading2"/>
      </w:pPr>
      <w:r>
        <w:t>4.1 필수 기능 (지시서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번호</w:t>
            </w:r>
          </w:p>
        </w:tc>
        <w:tc>
          <w:tcPr>
            <w:tcW w:type="dxa" w:w="2160"/>
          </w:tcPr>
          <w:p>
            <w:r>
              <w:t>기능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게시글 목록</w:t>
            </w:r>
          </w:p>
        </w:tc>
        <w:tc>
          <w:tcPr>
            <w:tcW w:type="dxa" w:w="2160"/>
          </w:tcPr>
          <w:p>
            <w:r>
              <w:t>GET /question/list</w:t>
            </w:r>
          </w:p>
        </w:tc>
        <w:tc>
          <w:tcPr>
            <w:tcW w:type="dxa" w:w="2160"/>
          </w:tcPr>
          <w:p>
            <w:r>
              <w:t>번호, 제목, 작성자, 작성일, 답변 수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루트 접속</w:t>
            </w:r>
          </w:p>
        </w:tc>
        <w:tc>
          <w:tcPr>
            <w:tcW w:type="dxa" w:w="2160"/>
          </w:tcPr>
          <w:p>
            <w:r>
              <w:t>GET /</w:t>
            </w:r>
          </w:p>
        </w:tc>
        <w:tc>
          <w:tcPr>
            <w:tcW w:type="dxa" w:w="2160"/>
          </w:tcPr>
          <w:p>
            <w:r>
              <w:t>목록으로 자동 이동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게시글 상세</w:t>
            </w:r>
          </w:p>
        </w:tc>
        <w:tc>
          <w:tcPr>
            <w:tcW w:type="dxa" w:w="2160"/>
          </w:tcPr>
          <w:p>
            <w:r>
              <w:t>GET /question/detail/{id}</w:t>
            </w:r>
          </w:p>
        </w:tc>
        <w:tc>
          <w:tcPr>
            <w:tcW w:type="dxa" w:w="2160"/>
          </w:tcPr>
          <w:p>
            <w:r>
              <w:t>제목, 내용, 답변 목록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게시글 등록</w:t>
            </w:r>
          </w:p>
        </w:tc>
        <w:tc>
          <w:tcPr>
            <w:tcW w:type="dxa" w:w="2160"/>
          </w:tcPr>
          <w:p>
            <w:r>
              <w:t>GET/POST /question/create</w:t>
            </w:r>
          </w:p>
        </w:tc>
        <w:tc>
          <w:tcPr>
            <w:tcW w:type="dxa" w:w="2160"/>
          </w:tcPr>
          <w:p>
            <w:r>
              <w:t>로그인 후 작성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게시글 수정</w:t>
            </w:r>
          </w:p>
        </w:tc>
        <w:tc>
          <w:tcPr>
            <w:tcW w:type="dxa" w:w="2160"/>
          </w:tcPr>
          <w:p>
            <w:r>
              <w:t>GET/POST /question/modify/{id}</w:t>
            </w:r>
          </w:p>
        </w:tc>
        <w:tc>
          <w:tcPr>
            <w:tcW w:type="dxa" w:w="2160"/>
          </w:tcPr>
          <w:p>
            <w:r>
              <w:t>작성자/관리자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게시글 삭제</w:t>
            </w:r>
          </w:p>
        </w:tc>
        <w:tc>
          <w:tcPr>
            <w:tcW w:type="dxa" w:w="2160"/>
          </w:tcPr>
          <w:p>
            <w:r>
              <w:t>GET /question/delete/{id}</w:t>
            </w:r>
          </w:p>
        </w:tc>
        <w:tc>
          <w:tcPr>
            <w:tcW w:type="dxa" w:w="2160"/>
          </w:tcPr>
          <w:p>
            <w:r>
              <w:t>확인창, cascade 삭제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답변 등록</w:t>
            </w:r>
          </w:p>
        </w:tc>
        <w:tc>
          <w:tcPr>
            <w:tcW w:type="dxa" w:w="2160"/>
          </w:tcPr>
          <w:p>
            <w:r>
              <w:t>POST /answer/create/{id}</w:t>
            </w:r>
          </w:p>
        </w:tc>
        <w:tc>
          <w:tcPr>
            <w:tcW w:type="dxa" w:w="2160"/>
          </w:tcPr>
          <w:p>
            <w:r>
              <w:t>로그인 후 답변 저장</w:t>
            </w:r>
          </w:p>
        </w:tc>
      </w:tr>
    </w:tbl>
    <w:p/>
    <w:p>
      <w:pPr>
        <w:pStyle w:val="Heading2"/>
      </w:pPr>
      <w:r>
        <w:t>4.2 MVC 구조</w:t>
      </w:r>
    </w:p>
    <w:p>
      <w:r>
        <w:t>브라우저 → Controller → Service → Repository → H2 DB → Thymeleaf 화면</w:t>
      </w:r>
    </w:p>
    <w:p>
      <w:pPr>
        <w:pStyle w:val="Heading2"/>
      </w:pPr>
      <w:r>
        <w:t>4.3 데이터베이스 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테이블</w:t>
            </w:r>
          </w:p>
        </w:tc>
        <w:tc>
          <w:tcPr>
            <w:tcW w:type="dxa" w:w="2880"/>
          </w:tcPr>
          <w:p>
            <w:r>
              <w:t>관계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회원</w:t>
            </w:r>
          </w:p>
        </w:tc>
        <w:tc>
          <w:tcPr>
            <w:tcW w:type="dxa" w:w="2880"/>
          </w:tcPr>
          <w:p>
            <w:r>
              <w:t>아이디, 비밀번호, 닉네임, 등급</w:t>
            </w:r>
          </w:p>
        </w:tc>
      </w:tr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질문</w:t>
            </w:r>
          </w:p>
        </w:tc>
        <w:tc>
          <w:tcPr>
            <w:tcW w:type="dxa" w:w="2880"/>
          </w:tcPr>
          <w:p>
            <w:r>
              <w:t>Member와 N:1</w:t>
            </w:r>
          </w:p>
        </w:tc>
      </w:tr>
      <w:tr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답변</w:t>
            </w:r>
          </w:p>
        </w:tc>
        <w:tc>
          <w:tcPr>
            <w:tcW w:type="dxa" w:w="2880"/>
          </w:tcPr>
          <w:p>
            <w:r>
              <w:t>Question N:1, Member N:1, hidden</w:t>
            </w:r>
          </w:p>
        </w:tc>
      </w:tr>
      <w:tr>
        <w:tc>
          <w:tcPr>
            <w:tcW w:type="dxa" w:w="2880"/>
          </w:tcPr>
          <w:p>
            <w:r>
              <w:t>Question→Answer</w:t>
            </w:r>
          </w:p>
        </w:tc>
        <w:tc>
          <w:tcPr>
            <w:tcW w:type="dxa" w:w="2880"/>
          </w:tcPr>
          <w:p>
            <w:r>
              <w:t>1:N</w:t>
            </w:r>
          </w:p>
        </w:tc>
        <w:tc>
          <w:tcPr>
            <w:tcW w:type="dxa" w:w="2880"/>
          </w:tcPr>
          <w:p>
            <w:r>
              <w:t>cascade REMOVE — 질문 삭제 시 답변 삭제</w:t>
            </w:r>
          </w:p>
        </w:tc>
      </w:tr>
    </w:tbl>
    <w:p/>
    <w:p>
      <w:pPr>
        <w:pStyle w:val="Heading2"/>
      </w:pPr>
      <w:r>
        <w:t>4.4 추가 구현</w:t>
      </w:r>
    </w:p>
    <w:p>
      <w:pPr>
        <w:pStyle w:val="ListBullet"/>
      </w:pPr>
      <w:r>
        <w:t>회원가입 / 로그인 / 로그아웃 (Spring Security)</w:t>
      </w:r>
    </w:p>
    <w:p>
      <w:pPr>
        <w:pStyle w:val="ListBullet"/>
      </w:pPr>
      <w:r>
        <w:t>등급: 일반회원(USER), 관리자(ADMIN)</w:t>
      </w:r>
    </w:p>
    <w:p>
      <w:pPr>
        <w:pStyle w:val="ListBullet"/>
      </w:pPr>
      <w:r>
        <w:t>답변 수정·삭제, 관리자 답변 숨김/해제</w:t>
      </w:r>
    </w:p>
    <w:p>
      <w:pPr>
        <w:pStyle w:val="ListBullet"/>
      </w:pPr>
      <w:r>
        <w:t>답변대기/완료 상태 뱃지, 통계 표시</w:t>
      </w:r>
    </w:p>
    <w:p>
      <w:pPr>
        <w:pStyle w:val="ListBullet"/>
      </w:pPr>
      <w:r>
        <w:t>403/404 안내 페이지, 샘플 테스트 데이터</w:t>
      </w:r>
    </w:p>
    <w:p>
      <w:pPr>
        <w:pStyle w:val="Heading1"/>
      </w:pPr>
      <w:r>
        <w:t>5. 실행 방법</w:t>
      </w:r>
    </w:p>
    <w:p>
      <w:pPr>
        <w:pStyle w:val="Heading2"/>
      </w:pPr>
      <w:r>
        <w:t>5.1 Eclipse(STS)</w:t>
      </w:r>
    </w:p>
    <w:p>
      <w:pPr>
        <w:pStyle w:val="ListNumber"/>
      </w:pPr>
      <w:r>
        <w:t>File → Import → Gradle → Existing Gradle Project</w:t>
      </w:r>
    </w:p>
    <w:p>
      <w:pPr>
        <w:pStyle w:val="ListNumber"/>
      </w:pPr>
      <w:r>
        <w:t>프로젝트 경로: D:\stsproject\KIMDOGYEOM</w:t>
      </w:r>
    </w:p>
    <w:p>
      <w:pPr>
        <w:pStyle w:val="ListNumber"/>
      </w:pPr>
      <w:r>
        <w:t>KimdogyeomboardApplication.java → Run As → Spring Boot App</w:t>
      </w:r>
    </w:p>
    <w:p>
      <w:pPr>
        <w:pStyle w:val="Heading2"/>
      </w:pPr>
      <w:r>
        <w:t>5.2 터미널</w:t>
      </w:r>
    </w:p>
    <w:p>
      <w:r>
        <w:t>cd KIMDOGYEOM</w:t>
      </w:r>
    </w:p>
    <w:p>
      <w:r>
        <w:t>gradlew.bat bootRun</w:t>
      </w:r>
    </w:p>
    <w:p>
      <w:pPr>
        <w:pStyle w:val="Heading2"/>
      </w:pPr>
      <w:r>
        <w:t>5.3 접속 주소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화면</w:t>
            </w:r>
          </w:p>
        </w:tc>
        <w:tc>
          <w:tcPr>
            <w:tcW w:type="dxa" w:w="4320"/>
          </w:tcPr>
          <w:p>
            <w:r>
              <w:t>주소</w:t>
            </w:r>
          </w:p>
        </w:tc>
      </w:tr>
      <w:tr>
        <w:tc>
          <w:tcPr>
            <w:tcW w:type="dxa" w:w="4320"/>
          </w:tcPr>
          <w:p>
            <w:r>
              <w:t>메인</w:t>
            </w:r>
          </w:p>
        </w:tc>
        <w:tc>
          <w:tcPr>
            <w:tcW w:type="dxa" w:w="4320"/>
          </w:tcPr>
          <w:p>
            <w:r>
              <w:t>http://localhost:8080/</w:t>
            </w:r>
          </w:p>
        </w:tc>
      </w:tr>
      <w:tr>
        <w:tc>
          <w:tcPr>
            <w:tcW w:type="dxa" w:w="4320"/>
          </w:tcPr>
          <w:p>
            <w:r>
              <w:t>로그인</w:t>
            </w:r>
          </w:p>
        </w:tc>
        <w:tc>
          <w:tcPr>
            <w:tcW w:type="dxa" w:w="4320"/>
          </w:tcPr>
          <w:p>
            <w:r>
              <w:t>http://localhost:8080/member/login</w:t>
            </w:r>
          </w:p>
        </w:tc>
      </w:tr>
      <w:tr>
        <w:tc>
          <w:tcPr>
            <w:tcW w:type="dxa" w:w="4320"/>
          </w:tcPr>
          <w:p>
            <w:r>
              <w:t>H2 Console</w:t>
            </w:r>
          </w:p>
        </w:tc>
        <w:tc>
          <w:tcPr>
            <w:tcW w:type="dxa" w:w="4320"/>
          </w:tcPr>
          <w:p>
            <w:r>
              <w:t>http://localhost:8080/h2-console</w:t>
            </w:r>
          </w:p>
        </w:tc>
      </w:tr>
    </w:tbl>
    <w:p/>
    <w:p>
      <w:pPr>
        <w:pStyle w:val="Heading2"/>
      </w:pPr>
      <w:r>
        <w:t>5.4 테스트 계정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아이디</w:t>
            </w:r>
          </w:p>
        </w:tc>
        <w:tc>
          <w:tcPr>
            <w:tcW w:type="dxa" w:w="2160"/>
          </w:tcPr>
          <w:p>
            <w:r>
              <w:t>비밀번호</w:t>
            </w:r>
          </w:p>
        </w:tc>
        <w:tc>
          <w:tcPr>
            <w:tcW w:type="dxa" w:w="2160"/>
          </w:tcPr>
          <w:p>
            <w:r>
              <w:t>닉네임</w:t>
            </w:r>
          </w:p>
        </w:tc>
        <w:tc>
          <w:tcPr>
            <w:tcW w:type="dxa" w:w="2160"/>
          </w:tcPr>
          <w:p>
            <w:r>
              <w:t>등급</w:t>
            </w:r>
          </w:p>
        </w:tc>
      </w:tr>
      <w:tr>
        <w:tc>
          <w:tcPr>
            <w:tcW w:type="dxa" w:w="2160"/>
          </w:tcPr>
          <w:p>
            <w:r>
              <w:t>kimdogyeom</w:t>
            </w:r>
          </w:p>
        </w:tc>
        <w:tc>
          <w:tcPr>
            <w:tcW w:type="dxa" w:w="2160"/>
          </w:tcPr>
          <w:p>
            <w:r>
              <w:t>1234</w:t>
            </w:r>
          </w:p>
        </w:tc>
        <w:tc>
          <w:tcPr>
            <w:tcW w:type="dxa" w:w="2160"/>
          </w:tcPr>
          <w:p>
            <w:r>
              <w:t>김도겸</w:t>
            </w:r>
          </w:p>
        </w:tc>
        <w:tc>
          <w:tcPr>
            <w:tcW w:type="dxa" w:w="2160"/>
          </w:tcPr>
          <w:p>
            <w:r>
              <w:t>관리자</w:t>
            </w:r>
          </w:p>
        </w:tc>
      </w:tr>
      <w:tr>
        <w:tc>
          <w:tcPr>
            <w:tcW w:type="dxa" w:w="2160"/>
          </w:tcPr>
          <w:p>
            <w:r>
              <w:t>parktech</w:t>
            </w:r>
          </w:p>
        </w:tc>
        <w:tc>
          <w:tcPr>
            <w:tcW w:type="dxa" w:w="2160"/>
          </w:tcPr>
          <w:p>
            <w:r>
              <w:t>1234</w:t>
            </w:r>
          </w:p>
        </w:tc>
        <w:tc>
          <w:tcPr>
            <w:tcW w:type="dxa" w:w="2160"/>
          </w:tcPr>
          <w:p>
            <w:r>
              <w:t>박현장</w:t>
            </w:r>
          </w:p>
        </w:tc>
        <w:tc>
          <w:tcPr>
            <w:tcW w:type="dxa" w:w="2160"/>
          </w:tcPr>
          <w:p>
            <w:r>
              <w:t>일반회원</w:t>
            </w:r>
          </w:p>
        </w:tc>
      </w:tr>
      <w:tr>
        <w:tc>
          <w:tcPr>
            <w:tcW w:type="dxa" w:w="2160"/>
          </w:tcPr>
          <w:p>
            <w:r>
              <w:t>leeequip</w:t>
            </w:r>
          </w:p>
        </w:tc>
        <w:tc>
          <w:tcPr>
            <w:tcW w:type="dxa" w:w="2160"/>
          </w:tcPr>
          <w:p>
            <w:r>
              <w:t>1234</w:t>
            </w:r>
          </w:p>
        </w:tc>
        <w:tc>
          <w:tcPr>
            <w:tcW w:type="dxa" w:w="2160"/>
          </w:tcPr>
          <w:p>
            <w:r>
              <w:t>이설비</w:t>
            </w:r>
          </w:p>
        </w:tc>
        <w:tc>
          <w:tcPr>
            <w:tcW w:type="dxa" w:w="2160"/>
          </w:tcPr>
          <w:p>
            <w:r>
              <w:t>일반회원</w:t>
            </w:r>
          </w:p>
        </w:tc>
      </w:tr>
    </w:tbl>
    <w:p/>
    <w:p>
      <w:pPr>
        <w:pStyle w:val="Heading2"/>
      </w:pPr>
      <w:r>
        <w:t>5.5 H2 Console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JDBC URL</w:t>
            </w:r>
          </w:p>
        </w:tc>
        <w:tc>
          <w:tcPr>
            <w:tcW w:type="dxa" w:w="4320"/>
          </w:tcPr>
          <w:p>
            <w:r>
              <w:t>jdbc:h2:~/kimdogyeom;AUTO_SERVER=TRUE</w:t>
            </w:r>
          </w:p>
        </w:tc>
      </w:tr>
      <w:tr>
        <w:tc>
          <w:tcPr>
            <w:tcW w:type="dxa" w:w="4320"/>
          </w:tcPr>
          <w:p>
            <w:r>
              <w:t>User Name</w:t>
            </w:r>
          </w:p>
        </w:tc>
        <w:tc>
          <w:tcPr>
            <w:tcW w:type="dxa" w:w="4320"/>
          </w:tcPr>
          <w:p>
            <w:r>
              <w:t>sa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(비워 둠)</w:t>
            </w:r>
          </w:p>
        </w:tc>
      </w:tr>
    </w:tbl>
    <w:p/>
    <w:p>
      <w:r>
        <w:t>SQL: SELECT * FROM MEMBER; / QUESTION; / ANSWER;</w:t>
      </w:r>
    </w:p>
    <w:p>
      <w:pPr>
        <w:pStyle w:val="Heading1"/>
      </w:pPr>
      <w:r>
        <w:t>6. 구현하면서 어려웠던 점</w:t>
      </w:r>
    </w:p>
    <w:p>
      <w:pPr>
        <w:pStyle w:val="ListNumber"/>
      </w:pPr>
      <w:r>
        <w:t>MVC 계층(Controller, Service, Repository) 역할 분리 이해</w:t>
      </w:r>
    </w:p>
    <w:p>
      <w:pPr>
        <w:pStyle w:val="ListNumber"/>
      </w:pPr>
      <w:r>
        <w:t>Thymeleaf layout.html 템플릿 상속 적용</w:t>
      </w:r>
    </w:p>
    <w:p>
      <w:pPr>
        <w:pStyle w:val="ListNumber"/>
      </w:pPr>
      <w:r>
        <w:t>질문 삭제 시 답변 cascade 삭제 설정</w:t>
      </w:r>
    </w:p>
    <w:p>
      <w:pPr>
        <w:pStyle w:val="ListNumber"/>
      </w:pPr>
      <w:r>
        <w:t>Spring Security 로그인·권한·CSRF·로그아웃 처리</w:t>
      </w:r>
    </w:p>
    <w:p>
      <w:pPr>
        <w:pStyle w:val="ListNumber"/>
      </w:pPr>
      <w:r>
        <w:t>H2 DB 잠금 오류(AUTO_SERVER=TRUE 적용)</w:t>
      </w:r>
    </w:p>
    <w:p>
      <w:pPr>
        <w:pStyle w:val="ListNumber"/>
      </w:pPr>
      <w:r>
        <w:t>8080 포트 충돌(서버 중복 실행 방지)</w:t>
      </w:r>
    </w:p>
    <w:p>
      <w:pPr>
        <w:pStyle w:val="Heading1"/>
      </w:pPr>
      <w:r>
        <w:t>7. 추가로 꾸민 부분</w:t>
      </w:r>
    </w:p>
    <w:p>
      <w:pPr>
        <w:pStyle w:val="ListBullet"/>
      </w:pPr>
      <w:r>
        <w:t>본인 이름 기반 프로젝트·패키지·화면 제목</w:t>
      </w:r>
    </w:p>
    <w:p>
      <w:pPr>
        <w:pStyle w:val="ListBullet"/>
      </w:pPr>
      <w:r>
        <w:t>반도체 장비 Q&amp;A 커뮤니티 주제</w:t>
      </w:r>
    </w:p>
    <w:p>
      <w:pPr>
        <w:pStyle w:val="ListBullet"/>
      </w:pPr>
      <w:r>
        <w:t>회원·등급 시스템, 작성자 권한 관리</w:t>
      </w:r>
    </w:p>
    <w:p>
      <w:pPr>
        <w:pStyle w:val="ListBullet"/>
      </w:pPr>
      <w:r>
        <w:t>관리자 답변 숨김, 상태 뱃지, 통계</w:t>
      </w:r>
    </w:p>
    <w:p>
      <w:pPr>
        <w:pStyle w:val="ListBullet"/>
      </w:pPr>
      <w:r>
        <w:t>반도체 테마 UI, 샘플 글 자동 생성</w:t>
      </w:r>
    </w:p>
    <w:p>
      <w:pPr>
        <w:pStyle w:val="Heading1"/>
      </w:pPr>
      <w:r>
        <w:t>8. 마무리</w:t>
      </w:r>
    </w:p>
    <w:p>
      <w:r>
        <w:t>Spring Boot MVC 구조와 Spring Security 회원·권한 관리를 직접 구현하며, 수업 게시판 기본 기능을 충족하고 커뮤니티 형태로 발전시킨 것이 특징입니다.</w:t>
      </w:r>
    </w:p>
    <w:p/>
    <w:p>
      <w:r>
        <w:t>작성자: 김도겸 (KIM DO GYEOM)</w:t>
      </w:r>
    </w:p>
    <w:p>
      <w:r>
        <w:t>작성일: 2026년 6월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