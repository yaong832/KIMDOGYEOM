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KIMDOGYEOM 기말 대체 과제 제출 안내</w:t>
      </w:r>
    </w:p>
    <w:p/>
    <w:p>
      <w:r>
        <w:t>제출자: 김도겸 (KIM DO GYEOM)</w:t>
      </w:r>
    </w:p>
    <w:p>
      <w:r>
        <w:t>과목: 프레임워크활용심화</w:t>
      </w:r>
    </w:p>
    <w:p>
      <w:r>
        <w:t>제출일: 2026년 6월</w:t>
      </w:r>
    </w:p>
    <w:p/>
    <w:p>
      <w:pPr>
        <w:pStyle w:val="Heading1"/>
      </w:pPr>
      <w:r>
        <w:t>제출 패키지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파일/폴더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KIMDOGYEOM.zip</w:t>
            </w:r>
          </w:p>
        </w:tc>
        <w:tc>
          <w:tcPr>
            <w:tcW w:type="dxa" w:w="4320"/>
          </w:tcPr>
          <w:p>
            <w:r>
              <w:t>Spring Boot 프로젝트 소스</w:t>
            </w:r>
          </w:p>
        </w:tc>
      </w:tr>
      <w:tr>
        <w:tc>
          <w:tcPr>
            <w:tcW w:type="dxa" w:w="4320"/>
          </w:tcPr>
          <w:p>
            <w:r>
              <w:t>과제설명서.docx</w:t>
            </w:r>
          </w:p>
        </w:tc>
        <w:tc>
          <w:tcPr>
            <w:tcW w:type="dxa" w:w="4320"/>
          </w:tcPr>
          <w:p>
            <w:r>
              <w:t>구현 기능·실행 방법 설명</w:t>
            </w:r>
          </w:p>
        </w:tc>
      </w:tr>
      <w:tr>
        <w:tc>
          <w:tcPr>
            <w:tcW w:type="dxa" w:w="4320"/>
          </w:tcPr>
          <w:p>
            <w:r>
              <w:t>screenshots/</w:t>
            </w:r>
          </w:p>
        </w:tc>
        <w:tc>
          <w:tcPr>
            <w:tcW w:type="dxa" w:w="4320"/>
          </w:tcPr>
          <w:p>
            <w:r>
              <w:t>실행 화면 캡처 12장</w:t>
            </w:r>
          </w:p>
        </w:tc>
      </w:tr>
    </w:tbl>
    <w:p/>
    <w:p>
      <w:r>
        <w:t>최종 제출 파일: KIMDOGYEOM_SUBMIT.zip</w:t>
      </w:r>
    </w:p>
    <w:p>
      <w:pPr>
        <w:pStyle w:val="Heading1"/>
      </w:pPr>
      <w:r>
        <w:t>실행 화면 캡처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번호</w:t>
            </w:r>
          </w:p>
        </w:tc>
        <w:tc>
          <w:tcPr>
            <w:tcW w:type="dxa" w:w="2880"/>
          </w:tcPr>
          <w:p>
            <w:r>
              <w:t>파일명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01_프로젝트구조.png</w:t>
            </w:r>
          </w:p>
        </w:tc>
        <w:tc>
          <w:tcPr>
            <w:tcW w:type="dxa" w:w="2880"/>
          </w:tcPr>
          <w:p>
            <w:r>
              <w:t>Eclipse 프로젝트 구조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02_게시글목록.png</w:t>
            </w:r>
          </w:p>
        </w:tc>
        <w:tc>
          <w:tcPr>
            <w:tcW w:type="dxa" w:w="2880"/>
          </w:tcPr>
          <w:p>
            <w:r>
              <w:t>게시글 목록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03_로그인.png</w:t>
            </w:r>
          </w:p>
        </w:tc>
        <w:tc>
          <w:tcPr>
            <w:tcW w:type="dxa" w:w="2880"/>
          </w:tcPr>
          <w:p>
            <w:r>
              <w:t>로그인 화면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04_회원가입.png</w:t>
            </w:r>
          </w:p>
        </w:tc>
        <w:tc>
          <w:tcPr>
            <w:tcW w:type="dxa" w:w="2880"/>
          </w:tcPr>
          <w:p>
            <w:r>
              <w:t>회원가입 화면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05_로그인후_목록.png</w:t>
            </w:r>
          </w:p>
        </w:tc>
        <w:tc>
          <w:tcPr>
            <w:tcW w:type="dxa" w:w="2880"/>
          </w:tcPr>
          <w:p>
            <w:r>
              <w:t>로그인 후 목록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r>
              <w:t>06_게시글상세.png</w:t>
            </w:r>
          </w:p>
        </w:tc>
        <w:tc>
          <w:tcPr>
            <w:tcW w:type="dxa" w:w="2880"/>
          </w:tcPr>
          <w:p>
            <w:r>
              <w:t>게시글 상세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t>07_게시글등록.png</w:t>
            </w:r>
          </w:p>
        </w:tc>
        <w:tc>
          <w:tcPr>
            <w:tcW w:type="dxa" w:w="2880"/>
          </w:tcPr>
          <w:p>
            <w:r>
              <w:t>게시글 등록</w:t>
            </w:r>
          </w:p>
        </w:tc>
      </w:tr>
      <w:tr>
        <w:tc>
          <w:tcPr>
            <w:tcW w:type="dxa" w:w="2880"/>
          </w:tcPr>
          <w:p>
            <w:r>
              <w:t>08</w:t>
            </w:r>
          </w:p>
        </w:tc>
        <w:tc>
          <w:tcPr>
            <w:tcW w:type="dxa" w:w="2880"/>
          </w:tcPr>
          <w:p>
            <w:r>
              <w:t>08_게시글수정.png</w:t>
            </w:r>
          </w:p>
        </w:tc>
        <w:tc>
          <w:tcPr>
            <w:tcW w:type="dxa" w:w="2880"/>
          </w:tcPr>
          <w:p>
            <w:r>
              <w:t>게시글 수정</w:t>
            </w:r>
          </w:p>
        </w:tc>
      </w:tr>
      <w:tr>
        <w:tc>
          <w:tcPr>
            <w:tcW w:type="dxa" w:w="2880"/>
          </w:tcPr>
          <w:p>
            <w:r>
              <w:t>09</w:t>
            </w:r>
          </w:p>
        </w:tc>
        <w:tc>
          <w:tcPr>
            <w:tcW w:type="dxa" w:w="2880"/>
          </w:tcPr>
          <w:p>
            <w:r>
              <w:t>09_답변등록후_상세.png</w:t>
            </w:r>
          </w:p>
        </w:tc>
        <w:tc>
          <w:tcPr>
            <w:tcW w:type="dxa" w:w="2880"/>
          </w:tcPr>
          <w:p>
            <w:r>
              <w:t>답변 등록 후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10_H2Console_접속화면.png</w:t>
            </w:r>
          </w:p>
        </w:tc>
        <w:tc>
          <w:tcPr>
            <w:tcW w:type="dxa" w:w="2880"/>
          </w:tcPr>
          <w:p>
            <w:r>
              <w:t>H2 Console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11_H2_QUESTION테이블.png</w:t>
            </w:r>
          </w:p>
        </w:tc>
        <w:tc>
          <w:tcPr>
            <w:tcW w:type="dxa" w:w="2880"/>
          </w:tcPr>
          <w:p>
            <w:r>
              <w:t>QUESTION 조회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12_H2_ANSWER테이블.png</w:t>
            </w:r>
          </w:p>
        </w:tc>
        <w:tc>
          <w:tcPr>
            <w:tcW w:type="dxa" w:w="2880"/>
          </w:tcPr>
          <w:p>
            <w:r>
              <w:t>ANSWER 조회</w:t>
            </w:r>
          </w:p>
        </w:tc>
      </w:tr>
    </w:tbl>
    <w:p/>
    <w:p>
      <w:pPr>
        <w:pStyle w:val="Heading1"/>
      </w:pPr>
      <w:r>
        <w:t>교수자 실행 확인</w:t>
      </w:r>
    </w:p>
    <w:p>
      <w:r>
        <w:t>cd KIMDOGYEOM</w:t>
      </w:r>
    </w:p>
    <w:p>
      <w:r>
        <w:t>gradlew.bat bootRun</w:t>
      </w:r>
    </w:p>
    <w:p>
      <w:r>
        <w:t>메인: http://localhost:8080/</w:t>
      </w:r>
    </w:p>
    <w:p>
      <w:r>
        <w:t>테스트 계정: kimdogyeom / 1234</w:t>
      </w:r>
    </w:p>
    <w:p>
      <w:r>
        <w:t>GitHub: https://github.com/yaong832/KIMDOGYEOM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